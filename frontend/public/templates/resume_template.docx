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{name}</w:t>
      </w:r>
    </w:p>
    <w:p>
      <w:r>
        <w:t>{email} | {phone} | {location}</w:t>
        <w:br/>
      </w:r>
      <w:r>
        <w:t>LinkedIn: {linkedin} | GitHub: {github}</w:t>
      </w:r>
    </w:p>
    <w:p>
      <w:pPr>
        <w:pStyle w:val="Heading1"/>
      </w:pPr>
      <w:r>
        <w:t>Summary</w:t>
      </w:r>
    </w:p>
    <w:p>
      <w:r>
        <w:t>{summary}</w:t>
      </w:r>
    </w:p>
    <w:p>
      <w:pPr>
        <w:pStyle w:val="Heading1"/>
      </w:pPr>
      <w:r>
        <w:t>Experience</w:t>
      </w:r>
    </w:p>
    <w:p>
      <w:r>
        <w:t>{#experience}</w:t>
      </w:r>
    </w:p>
    <w:p>
      <w:r>
        <w:rPr>
          <w:b/>
        </w:rPr>
        <w:t>{title} - {company}</w:t>
      </w:r>
      <w:r>
        <w:t xml:space="preserve"> ({date})</w:t>
      </w:r>
    </w:p>
    <w:p>
      <w:r>
        <w:t>{#bullets}</w:t>
      </w:r>
    </w:p>
    <w:p>
      <w:pPr>
        <w:pStyle w:val="ListBullet"/>
      </w:pPr>
      <w:r>
        <w:t>{text}</w:t>
      </w:r>
    </w:p>
    <w:p>
      <w:r>
        <w:t>{/bullets}</w:t>
      </w:r>
    </w:p>
    <w:p>
      <w:r>
        <w:t>{/experience}</w:t>
      </w:r>
    </w:p>
    <w:p>
      <w:pPr>
        <w:pStyle w:val="Heading1"/>
      </w:pPr>
      <w:r>
        <w:t>Education</w:t>
      </w:r>
    </w:p>
    <w:p>
      <w:r>
        <w:t>{#education}</w:t>
      </w:r>
    </w:p>
    <w:p>
      <w:r>
        <w:rPr>
          <w:b/>
        </w:rPr>
        <w:t>{degree} - {institution}</w:t>
      </w:r>
      <w:r>
        <w:t>, {year}</w:t>
      </w:r>
    </w:p>
    <w:p>
      <w:r>
        <w:t>{/education}</w:t>
      </w:r>
    </w:p>
    <w:p>
      <w:pPr>
        <w:pStyle w:val="Heading1"/>
      </w:pPr>
      <w:r>
        <w:t>Skills</w:t>
      </w:r>
    </w:p>
    <w:p>
      <w:r>
        <w:t>Technical: {technical_skills}</w:t>
      </w:r>
    </w:p>
    <w:p>
      <w:r>
        <w:t>Soft Skills: {soft_skills}</w:t>
      </w:r>
    </w:p>
    <w:p>
      <w:r>
        <w:t>Tools: {tools}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